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38F" w:rsidRDefault="005B0245">
      <w:pPr>
        <w:jc w:val="center"/>
      </w:pPr>
      <w:r>
        <w:rPr>
          <w:b/>
          <w:sz w:val="40"/>
        </w:rPr>
        <w:br/>
      </w:r>
      <w:r>
        <w:rPr>
          <w:b/>
          <w:sz w:val="40"/>
        </w:rPr>
        <w:br/>
        <w:t xml:space="preserve">WEEK 3 </w:t>
      </w:r>
      <w:r w:rsidR="00C2182C">
        <w:rPr>
          <w:b/>
          <w:sz w:val="40"/>
        </w:rPr>
        <w:t>PROJECT REPORT</w:t>
      </w:r>
      <w:r w:rsidR="00C2182C">
        <w:rPr>
          <w:b/>
          <w:sz w:val="40"/>
        </w:rPr>
        <w:br/>
      </w:r>
      <w:r w:rsidR="00C2182C">
        <w:rPr>
          <w:b/>
          <w:sz w:val="36"/>
        </w:rPr>
        <w:br/>
      </w:r>
      <w:r w:rsidR="000C6E2D" w:rsidRPr="000C6E2D">
        <w:rPr>
          <w:rFonts w:asciiTheme="minorHAnsi" w:hAnsiTheme="minorHAnsi"/>
          <w:b/>
          <w:bCs/>
          <w:sz w:val="32"/>
          <w:szCs w:val="32"/>
        </w:rPr>
        <w:t>Seller and Inventory Management System</w:t>
      </w:r>
      <w:r w:rsidR="00C2182C" w:rsidRPr="000C6E2D">
        <w:rPr>
          <w:rFonts w:asciiTheme="minorHAnsi" w:hAnsiTheme="minorHAnsi"/>
          <w:b/>
          <w:bCs/>
          <w:sz w:val="32"/>
          <w:szCs w:val="32"/>
        </w:rPr>
        <w:br/>
      </w:r>
      <w:r w:rsidR="00C2182C">
        <w:rPr>
          <w:sz w:val="26"/>
        </w:rPr>
        <w:br/>
        <w:t>E-Commerce Database Management System</w:t>
      </w:r>
      <w:r w:rsidR="00C2182C">
        <w:rPr>
          <w:b/>
        </w:rPr>
        <w:br/>
      </w:r>
      <w:r w:rsidR="00C2182C">
        <w:rPr>
          <w:b/>
        </w:rPr>
        <w:br/>
        <w:t>Submitted By</w:t>
      </w:r>
      <w:r w:rsidR="00C2182C">
        <w:rPr>
          <w:b/>
        </w:rPr>
        <w:br/>
      </w:r>
      <w:r w:rsidR="00C2182C">
        <w:br/>
        <w:t>Name: ____</w:t>
      </w:r>
      <w:r w:rsidR="00B85BCC">
        <w:t>sandhiya.R</w:t>
      </w:r>
      <w:r w:rsidR="00C2182C">
        <w:t>__________________________</w:t>
      </w:r>
      <w:r w:rsidR="00C2182C">
        <w:br/>
        <w:t>Register No.: ____</w:t>
      </w:r>
      <w:r w:rsidR="00B85BCC">
        <w:t>E25AI140</w:t>
      </w:r>
      <w:r w:rsidR="00C2182C">
        <w:t>___________________</w:t>
      </w:r>
      <w:r w:rsidR="00C2182C">
        <w:br/>
        <w:t>Class / Department: ____</w:t>
      </w:r>
      <w:r w:rsidR="00B85BCC">
        <w:t>BSC CS WITH AI____________</w:t>
      </w:r>
      <w:r w:rsidR="00C2182C">
        <w:br/>
      </w:r>
      <w:r w:rsidR="00C2182C">
        <w:br/>
      </w:r>
    </w:p>
    <w:p w:rsidR="00BB538F" w:rsidRDefault="00C2182C">
      <w:r>
        <w:br w:type="page"/>
      </w:r>
    </w:p>
    <w:p w:rsidR="00BB538F" w:rsidRPr="00B85BCC" w:rsidRDefault="00C2182C">
      <w:pPr>
        <w:pStyle w:val="Heading1"/>
        <w:rPr>
          <w:rFonts w:asciiTheme="minorHAnsi" w:hAnsiTheme="minorHAnsi"/>
          <w:sz w:val="22"/>
          <w:szCs w:val="22"/>
        </w:rPr>
      </w:pPr>
      <w:r w:rsidRPr="00B85BCC">
        <w:rPr>
          <w:rFonts w:asciiTheme="minorHAnsi" w:hAnsiTheme="minorHAnsi"/>
          <w:sz w:val="22"/>
          <w:szCs w:val="22"/>
        </w:rPr>
        <w:lastRenderedPageBreak/>
        <w:t>1. Introduction</w:t>
      </w:r>
    </w:p>
    <w:p w:rsidR="00BB538F" w:rsidRDefault="000C6E2D" w:rsidP="00B85BCC">
      <w:pPr>
        <w:pStyle w:val="Heading1"/>
      </w:pPr>
      <w:r>
        <w:rPr>
          <w:rFonts w:ascii="Cambria" w:hAnsi="Cambria"/>
          <w:color w:val="000000"/>
          <w:sz w:val="22"/>
          <w:szCs w:val="22"/>
          <w:shd w:val="clear" w:color="auto" w:fill="FFFFFF"/>
        </w:rPr>
        <w:t>The Seller and Inventory Management System is a database project for an e-commerce company. The system maintains seller details, tracks products supplied by sellers, and monitors inventory levels to manage product availability</w:t>
      </w:r>
    </w:p>
    <w:p w:rsidR="00BB538F" w:rsidRDefault="00C2182C">
      <w:pPr>
        <w:pStyle w:val="Heading1"/>
      </w:pPr>
      <w:r>
        <w:t xml:space="preserve"> Database Design</w:t>
      </w:r>
    </w:p>
    <w:p w:rsidR="00B85BCC" w:rsidRDefault="00B85BCC" w:rsidP="00B85BCC"/>
    <w:p w:rsidR="00B85BCC" w:rsidRDefault="00B85BCC" w:rsidP="00B85BCC">
      <w:pPr>
        <w:pStyle w:val="NormalWeb"/>
      </w:pPr>
    </w:p>
    <w:p w:rsidR="00B85BCC" w:rsidRDefault="00B85BCC" w:rsidP="00B85BCC">
      <w:pPr>
        <w:pStyle w:val="NormalWeb"/>
      </w:pPr>
      <w:r>
        <w:rPr>
          <w:noProof/>
        </w:rPr>
        <w:drawing>
          <wp:inline distT="0" distB="0" distL="0" distR="0">
            <wp:extent cx="5494020" cy="2194560"/>
            <wp:effectExtent l="0" t="0" r="0" b="0"/>
            <wp:docPr id="2" name="Picture 2" descr="C:\Users\sandhiya\Pictures\Screenshots\Screenshot 2026-09-17 105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dhiya\Pictures\Screenshots\Screenshot 2026-09-17 1051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BCC" w:rsidRDefault="00B85BCC" w:rsidP="00B85BCC">
      <w:pPr>
        <w:pStyle w:val="NormalWeb"/>
      </w:pPr>
      <w:r>
        <w:rPr>
          <w:noProof/>
        </w:rPr>
        <w:drawing>
          <wp:inline distT="0" distB="0" distL="0" distR="0">
            <wp:extent cx="4838700" cy="2362200"/>
            <wp:effectExtent l="0" t="0" r="0" b="0"/>
            <wp:docPr id="3" name="Picture 3" descr="C:\Users\sandhiya\Pictures\Screenshots\Screenshot 2026-09-17 10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ndhiya\Pictures\Screenshots\Screenshot 2026-09-17 1052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38F" w:rsidRDefault="00C2182C">
      <w:pPr>
        <w:jc w:val="center"/>
      </w:pPr>
      <w:r>
        <w:t xml:space="preserve"> </w:t>
      </w:r>
    </w:p>
    <w:p w:rsidR="00BB538F" w:rsidRDefault="000C6E2D">
      <w:pPr>
        <w:rPr>
          <w:rFonts w:ascii="Calibri" w:hAnsi="Calibri" w:cs="Calibri"/>
          <w:b/>
          <w:bCs/>
          <w:color w:val="4F81BD"/>
          <w:sz w:val="26"/>
          <w:szCs w:val="26"/>
          <w:shd w:val="clear" w:color="auto" w:fill="FFFFFF"/>
        </w:rPr>
      </w:pPr>
      <w:r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  <w:t>S</w:t>
      </w:r>
      <w:r>
        <w:rPr>
          <w:rFonts w:ascii="Calibri" w:hAnsi="Calibri" w:cs="Calibri"/>
          <w:b/>
          <w:bCs/>
          <w:color w:val="4F81BD"/>
          <w:sz w:val="26"/>
          <w:szCs w:val="26"/>
          <w:shd w:val="clear" w:color="auto" w:fill="FFFFFF"/>
        </w:rPr>
        <w:t>eller Email Constraints</w:t>
      </w:r>
    </w:p>
    <w:p w:rsidR="000C6E2D" w:rsidRDefault="000C6E2D">
      <w:r w:rsidRPr="000C6E2D">
        <w:drawing>
          <wp:inline distT="0" distB="0" distL="0" distR="0" wp14:anchorId="2BC078D1" wp14:editId="03D801AC">
            <wp:extent cx="4823878" cy="5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2D" w:rsidRDefault="000C6E2D"/>
    <w:p w:rsidR="000C6E2D" w:rsidRDefault="000C6E2D">
      <w:r>
        <w:rPr>
          <w:rFonts w:ascii="Calibri" w:hAnsi="Calibri" w:cs="Calibri"/>
          <w:b/>
          <w:bCs/>
          <w:color w:val="4F81BD"/>
          <w:sz w:val="26"/>
          <w:szCs w:val="26"/>
          <w:shd w:val="clear" w:color="auto" w:fill="FFFFFF"/>
        </w:rPr>
        <w:lastRenderedPageBreak/>
        <w:t>i</w:t>
      </w:r>
      <w:r>
        <w:rPr>
          <w:rFonts w:ascii="Calibri" w:hAnsi="Calibri" w:cs="Calibri"/>
          <w:b/>
          <w:bCs/>
          <w:color w:val="4F81BD"/>
          <w:sz w:val="26"/>
          <w:szCs w:val="26"/>
          <w:shd w:val="clear" w:color="auto" w:fill="FFFFFF"/>
        </w:rPr>
        <w:t>nventory Table</w:t>
      </w:r>
    </w:p>
    <w:p w:rsidR="000C6E2D" w:rsidRDefault="000C6E2D">
      <w:r w:rsidRPr="000C6E2D">
        <w:drawing>
          <wp:inline distT="0" distB="0" distL="0" distR="0" wp14:anchorId="28C0429B" wp14:editId="5C6491AA">
            <wp:extent cx="6309360" cy="2979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2D" w:rsidRDefault="001E6E91" w:rsidP="000C6E2D">
      <w:r w:rsidRPr="000C6E2D">
        <w:drawing>
          <wp:inline distT="0" distB="0" distL="0" distR="0" wp14:anchorId="774A3E61" wp14:editId="76480D31">
            <wp:extent cx="1958340" cy="3667437"/>
            <wp:effectExtent l="0" t="0" r="381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6643" cy="368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91" w:rsidRDefault="001E6E91" w:rsidP="000C6E2D">
      <w:pPr>
        <w:ind w:firstLine="720"/>
      </w:pPr>
    </w:p>
    <w:p w:rsidR="001E6E91" w:rsidRDefault="001E6E91" w:rsidP="001E6E91"/>
    <w:p w:rsidR="000C6E2D" w:rsidRDefault="000C6E2D" w:rsidP="001E6E91">
      <w:pPr>
        <w:ind w:firstLine="720"/>
      </w:pPr>
    </w:p>
    <w:p w:rsidR="001E6E91" w:rsidRDefault="001E6E91" w:rsidP="001E6E91">
      <w:pPr>
        <w:ind w:firstLine="720"/>
      </w:pPr>
    </w:p>
    <w:p w:rsidR="001E6E91" w:rsidRDefault="001E6E91" w:rsidP="001E6E91">
      <w:pPr>
        <w:ind w:firstLine="720"/>
      </w:pPr>
      <w:bookmarkStart w:id="0" w:name="_GoBack"/>
      <w:bookmarkEnd w:id="0"/>
      <w:r w:rsidRPr="001E6E91">
        <w:lastRenderedPageBreak/>
        <w:drawing>
          <wp:inline distT="0" distB="0" distL="0" distR="0" wp14:anchorId="74903641" wp14:editId="52B399CA">
            <wp:extent cx="6309360" cy="11036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91" w:rsidRDefault="001E6E91" w:rsidP="001E6E91">
      <w:pPr>
        <w:tabs>
          <w:tab w:val="left" w:pos="960"/>
        </w:tabs>
      </w:pPr>
      <w:r>
        <w:tab/>
      </w:r>
    </w:p>
    <w:p w:rsidR="001E6E91" w:rsidRDefault="001E6E91" w:rsidP="001E6E91">
      <w:pPr>
        <w:tabs>
          <w:tab w:val="left" w:pos="960"/>
        </w:tabs>
      </w:pPr>
      <w:r w:rsidRPr="001E6E91">
        <w:drawing>
          <wp:inline distT="0" distB="0" distL="0" distR="0" wp14:anchorId="7896023E" wp14:editId="2893F287">
            <wp:extent cx="5059680" cy="2683942"/>
            <wp:effectExtent l="0" t="0" r="762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886" cy="26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91" w:rsidRDefault="001E6E91" w:rsidP="001E6E91">
      <w:pPr>
        <w:ind w:firstLine="720"/>
      </w:pPr>
    </w:p>
    <w:p w:rsidR="001E6E91" w:rsidRDefault="001E6E91" w:rsidP="001E6E91">
      <w:pPr>
        <w:ind w:firstLine="720"/>
      </w:pPr>
      <w:r w:rsidRPr="001E6E91">
        <w:drawing>
          <wp:anchor distT="0" distB="0" distL="114300" distR="114300" simplePos="0" relativeHeight="251658240" behindDoc="0" locked="0" layoutInCell="1" allowOverlap="1" wp14:anchorId="15BB22C4" wp14:editId="47317FDC">
            <wp:simplePos x="0" y="0"/>
            <wp:positionH relativeFrom="column">
              <wp:posOffset>175260</wp:posOffset>
            </wp:positionH>
            <wp:positionV relativeFrom="paragraph">
              <wp:posOffset>681355</wp:posOffset>
            </wp:positionV>
            <wp:extent cx="4741784" cy="3931920"/>
            <wp:effectExtent l="0" t="0" r="190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784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365F91"/>
          <w:sz w:val="28"/>
          <w:szCs w:val="28"/>
          <w:shd w:val="clear" w:color="auto" w:fill="FFFFFF"/>
        </w:rPr>
        <w:t>Stock Availability Report</w:t>
      </w:r>
    </w:p>
    <w:p w:rsidR="001E6E91" w:rsidRDefault="001E6E91" w:rsidP="001E6E91">
      <w:pPr>
        <w:ind w:firstLine="720"/>
      </w:pPr>
    </w:p>
    <w:p w:rsidR="001E6E91" w:rsidRDefault="001E6E91" w:rsidP="001E6E91">
      <w:pPr>
        <w:ind w:firstLine="720"/>
      </w:pPr>
    </w:p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Pr="001E6E91" w:rsidRDefault="001E6E91" w:rsidP="001E6E91"/>
    <w:p w:rsidR="001E6E91" w:rsidRDefault="001E6E91" w:rsidP="001E6E91">
      <w:pPr>
        <w:ind w:firstLine="720"/>
      </w:pPr>
    </w:p>
    <w:p w:rsidR="001E6E91" w:rsidRDefault="001E6E91" w:rsidP="001E6E91">
      <w:pPr>
        <w:ind w:firstLine="720"/>
      </w:pPr>
    </w:p>
    <w:p w:rsidR="001E6E91" w:rsidRPr="001E6E91" w:rsidRDefault="001E6E91" w:rsidP="001E6E91">
      <w:pPr>
        <w:ind w:firstLine="720"/>
      </w:pPr>
      <w:r w:rsidRPr="001E6E91">
        <w:rPr>
          <w:color w:val="4F81BD" w:themeColor="accent1"/>
        </w:rPr>
        <w:t>IVENTORY ANALYSIS:</w:t>
      </w:r>
      <w:r w:rsidRPr="001E6E91">
        <w:br w:type="textWrapping" w:clear="all"/>
      </w:r>
    </w:p>
    <w:p w:rsidR="001E6E91" w:rsidRDefault="001E6E91" w:rsidP="001E6E91">
      <w:pPr>
        <w:ind w:firstLine="720"/>
      </w:pPr>
      <w:r w:rsidRPr="001E6E91">
        <w:drawing>
          <wp:inline distT="0" distB="0" distL="0" distR="0" wp14:anchorId="3461551E" wp14:editId="00A99542">
            <wp:extent cx="6309360" cy="5337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91" w:rsidRDefault="001E6E91" w:rsidP="001E6E91">
      <w:pPr>
        <w:tabs>
          <w:tab w:val="left" w:pos="1104"/>
        </w:tabs>
      </w:pPr>
      <w:r>
        <w:tab/>
      </w:r>
    </w:p>
    <w:p w:rsidR="001E6E91" w:rsidRDefault="001E6E91" w:rsidP="001E6E91">
      <w:pPr>
        <w:tabs>
          <w:tab w:val="left" w:pos="1104"/>
        </w:tabs>
      </w:pPr>
    </w:p>
    <w:p w:rsidR="001E6E91" w:rsidRDefault="001E6E91" w:rsidP="001E6E91">
      <w:pPr>
        <w:tabs>
          <w:tab w:val="left" w:pos="1104"/>
        </w:tabs>
      </w:pPr>
      <w:r>
        <w:rPr>
          <w:rFonts w:ascii="Calibri" w:hAnsi="Calibri" w:cs="Calibri"/>
          <w:b/>
          <w:bCs/>
          <w:color w:val="4F81BD"/>
          <w:sz w:val="26"/>
          <w:szCs w:val="26"/>
          <w:shd w:val="clear" w:color="auto" w:fill="FFFFFF"/>
        </w:rPr>
        <w:t>Average Inventory Quantity</w:t>
      </w:r>
    </w:p>
    <w:p w:rsidR="001E6E91" w:rsidRPr="001E6E91" w:rsidRDefault="001E6E91" w:rsidP="001E6E91">
      <w:pPr>
        <w:tabs>
          <w:tab w:val="left" w:pos="1104"/>
        </w:tabs>
      </w:pPr>
      <w:r w:rsidRPr="001E6E91">
        <w:drawing>
          <wp:inline distT="0" distB="0" distL="0" distR="0" wp14:anchorId="569F0E88" wp14:editId="017197AE">
            <wp:extent cx="6309360" cy="1403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E91" w:rsidRPr="001E6E91" w:rsidSect="001E6E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82C" w:rsidRDefault="00C2182C" w:rsidP="000C6E2D">
      <w:pPr>
        <w:spacing w:after="0" w:line="240" w:lineRule="auto"/>
      </w:pPr>
      <w:r>
        <w:separator/>
      </w:r>
    </w:p>
  </w:endnote>
  <w:endnote w:type="continuationSeparator" w:id="0">
    <w:p w:rsidR="00C2182C" w:rsidRDefault="00C2182C" w:rsidP="000C6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82C" w:rsidRDefault="00C2182C" w:rsidP="000C6E2D">
      <w:pPr>
        <w:spacing w:after="0" w:line="240" w:lineRule="auto"/>
      </w:pPr>
      <w:r>
        <w:separator/>
      </w:r>
    </w:p>
  </w:footnote>
  <w:footnote w:type="continuationSeparator" w:id="0">
    <w:p w:rsidR="00C2182C" w:rsidRDefault="00C2182C" w:rsidP="000C6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6E2D"/>
    <w:rsid w:val="0015074B"/>
    <w:rsid w:val="0019363A"/>
    <w:rsid w:val="001E6E91"/>
    <w:rsid w:val="0029639D"/>
    <w:rsid w:val="00326F90"/>
    <w:rsid w:val="003D292E"/>
    <w:rsid w:val="005B0245"/>
    <w:rsid w:val="00AA1D8D"/>
    <w:rsid w:val="00B47730"/>
    <w:rsid w:val="00B85BCC"/>
    <w:rsid w:val="00BB538F"/>
    <w:rsid w:val="00C218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997D2"/>
  <w14:defaultImageDpi w14:val="300"/>
  <w15:docId w15:val="{CAA0F67D-1610-45A0-BF92-86B15F92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5BC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9AF9AF-F261-4C6D-A295-3C5633E45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</cp:lastModifiedBy>
  <cp:revision>2</cp:revision>
  <dcterms:created xsi:type="dcterms:W3CDTF">2026-09-18T05:23:00Z</dcterms:created>
  <dcterms:modified xsi:type="dcterms:W3CDTF">2026-09-18T05:23:00Z</dcterms:modified>
  <cp:category/>
</cp:coreProperties>
</file>